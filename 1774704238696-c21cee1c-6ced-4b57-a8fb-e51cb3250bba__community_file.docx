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56"/>
        <w:gridCol w:w="578"/>
      </w:tblGrid>
      <w:tr w:rsidR="00800606" w14:paraId="34985880" w14:textId="77777777">
        <w:trPr>
          <w:jc w:val="center"/>
        </w:trPr>
        <w:tc>
          <w:tcPr>
            <w:tcW w:w="5256" w:type="dxa"/>
          </w:tcPr>
          <w:p w14:paraId="4447DDB7" w14:textId="77777777" w:rsidR="00800606" w:rsidRDefault="00000000">
            <w:r>
              <w:rPr>
                <w:noProof/>
              </w:rPr>
              <w:drawing>
                <wp:inline distT="0" distB="0" distL="0" distR="0" wp14:anchorId="00DDE77B" wp14:editId="5C05F99A">
                  <wp:extent cx="658368" cy="65836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ds-logo-removebg-preview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6" w:type="dxa"/>
            <w:gridSpan w:val="2"/>
          </w:tcPr>
          <w:p w14:paraId="14117D57" w14:textId="77777777" w:rsidR="00800606" w:rsidRDefault="00000000">
            <w:r>
              <w:rPr>
                <w:b/>
                <w:color w:val="003FA6"/>
                <w:sz w:val="38"/>
              </w:rPr>
              <w:t>Progress Notebook</w:t>
            </w:r>
          </w:p>
          <w:p w14:paraId="7E022D7F" w14:textId="77777777" w:rsidR="00800606" w:rsidRDefault="00000000">
            <w:r>
              <w:rPr>
                <w:color w:val="5A6473"/>
                <w:sz w:val="21"/>
              </w:rPr>
              <w:t>Simple 2-page tracker for your DDS HR Chatbot build</w:t>
            </w:r>
          </w:p>
        </w:tc>
      </w:tr>
      <w:tr w:rsidR="00800606" w14:paraId="1FCD45F5" w14:textId="77777777">
        <w:trPr>
          <w:gridAfter w:val="1"/>
          <w:wAfter w:w="578" w:type="dxa"/>
          <w:jc w:val="center"/>
        </w:trPr>
        <w:tc>
          <w:tcPr>
            <w:tcW w:w="10512" w:type="dxa"/>
            <w:gridSpan w:val="2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87E79D" w14:textId="77777777" w:rsidR="00800606" w:rsidRDefault="00000000">
            <w:r>
              <w:rPr>
                <w:color w:val="1E293B"/>
              </w:rPr>
              <w:t>Capture your choices, tests, cost estimate, learning, and next improvements. Keep answers short and practical.</w:t>
            </w:r>
          </w:p>
        </w:tc>
      </w:tr>
    </w:tbl>
    <w:p w14:paraId="21018C44" w14:textId="77777777" w:rsidR="00800606" w:rsidRDefault="00000000">
      <w:pPr>
        <w:spacing w:before="100" w:after="20"/>
      </w:pPr>
      <w:r>
        <w:rPr>
          <w:b/>
          <w:color w:val="003FA6"/>
          <w:sz w:val="25"/>
        </w:rPr>
        <w:t>1. Participant &amp; Bot Details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464"/>
        <w:gridCol w:w="6048"/>
        <w:gridCol w:w="1348"/>
      </w:tblGrid>
      <w:tr w:rsidR="00800606" w14:paraId="5D89F6F5" w14:textId="77777777">
        <w:trPr>
          <w:gridAfter w:val="1"/>
          <w:wAfter w:w="1348" w:type="dxa"/>
          <w:jc w:val="center"/>
        </w:trPr>
        <w:tc>
          <w:tcPr>
            <w:tcW w:w="10512" w:type="dxa"/>
            <w:gridSpan w:val="2"/>
            <w:shd w:val="clear" w:color="auto" w:fill="DB1C3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ED263" w14:textId="77777777" w:rsidR="00800606" w:rsidRDefault="00800606"/>
        </w:tc>
      </w:tr>
      <w:tr w:rsidR="00800606" w14:paraId="047E24E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4464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865B0E1" w14:textId="77777777" w:rsidR="00E07E62" w:rsidRDefault="00E07E62">
            <w:pPr>
              <w:rPr>
                <w:b/>
                <w:color w:val="1E293B"/>
                <w:sz w:val="20"/>
              </w:rPr>
            </w:pPr>
          </w:p>
          <w:p w14:paraId="6DAE8FB4" w14:textId="77777777" w:rsidR="00E07E62" w:rsidRDefault="00E07E62">
            <w:pPr>
              <w:rPr>
                <w:b/>
                <w:color w:val="1E293B"/>
                <w:sz w:val="20"/>
              </w:rPr>
            </w:pPr>
          </w:p>
          <w:p w14:paraId="10D3EA6D" w14:textId="103F766B" w:rsidR="00800606" w:rsidRDefault="00000000">
            <w:r>
              <w:rPr>
                <w:b/>
                <w:color w:val="1E293B"/>
                <w:sz w:val="20"/>
              </w:rPr>
              <w:t xml:space="preserve">Name </w:t>
            </w:r>
            <w:r>
              <w:rPr>
                <w:color w:val="5A6473"/>
                <w:sz w:val="20"/>
              </w:rPr>
              <w:t>________________________________</w:t>
            </w:r>
          </w:p>
        </w:tc>
        <w:tc>
          <w:tcPr>
            <w:tcW w:w="4464" w:type="dxa"/>
            <w:gridSpan w:val="2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637B548" w14:textId="77777777" w:rsidR="00E07E62" w:rsidRDefault="00E07E62">
            <w:pPr>
              <w:rPr>
                <w:b/>
                <w:color w:val="1E293B"/>
                <w:sz w:val="20"/>
              </w:rPr>
            </w:pPr>
          </w:p>
          <w:p w14:paraId="0E62A9F7" w14:textId="77777777" w:rsidR="00E07E62" w:rsidRDefault="00E07E62">
            <w:pPr>
              <w:rPr>
                <w:b/>
                <w:color w:val="1E293B"/>
                <w:sz w:val="20"/>
              </w:rPr>
            </w:pPr>
          </w:p>
          <w:p w14:paraId="2CD50DC6" w14:textId="72324A8B" w:rsidR="00800606" w:rsidRDefault="00000000">
            <w:r>
              <w:rPr>
                <w:b/>
                <w:color w:val="1E293B"/>
                <w:sz w:val="20"/>
              </w:rPr>
              <w:t xml:space="preserve">Email </w:t>
            </w:r>
            <w:r>
              <w:rPr>
                <w:color w:val="5A6473"/>
                <w:sz w:val="20"/>
              </w:rPr>
              <w:t>________________________________</w:t>
            </w:r>
          </w:p>
        </w:tc>
      </w:tr>
      <w:tr w:rsidR="00800606" w14:paraId="1435477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4464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605B4E1" w14:textId="77777777" w:rsidR="00E07E62" w:rsidRDefault="00E07E62">
            <w:pPr>
              <w:rPr>
                <w:b/>
                <w:color w:val="1E293B"/>
                <w:sz w:val="20"/>
              </w:rPr>
            </w:pPr>
          </w:p>
          <w:p w14:paraId="2ACAC74F" w14:textId="77777777" w:rsidR="00E07E62" w:rsidRDefault="00E07E62">
            <w:pPr>
              <w:rPr>
                <w:b/>
                <w:color w:val="1E293B"/>
                <w:sz w:val="20"/>
              </w:rPr>
            </w:pPr>
          </w:p>
          <w:p w14:paraId="765B29DA" w14:textId="73F8CC84" w:rsidR="00800606" w:rsidRDefault="00000000">
            <w:r>
              <w:rPr>
                <w:b/>
                <w:color w:val="1E293B"/>
                <w:sz w:val="20"/>
              </w:rPr>
              <w:t xml:space="preserve">Bot name </w:t>
            </w:r>
            <w:r>
              <w:rPr>
                <w:color w:val="5A6473"/>
                <w:sz w:val="20"/>
              </w:rPr>
              <w:t>____________________________</w:t>
            </w:r>
          </w:p>
        </w:tc>
        <w:tc>
          <w:tcPr>
            <w:tcW w:w="4464" w:type="dxa"/>
            <w:gridSpan w:val="2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38BB81D" w14:textId="77777777" w:rsidR="00E07E62" w:rsidRDefault="00E07E62">
            <w:pPr>
              <w:rPr>
                <w:b/>
                <w:color w:val="1E293B"/>
                <w:sz w:val="20"/>
              </w:rPr>
            </w:pPr>
          </w:p>
          <w:p w14:paraId="197966B3" w14:textId="77777777" w:rsidR="00E07E62" w:rsidRDefault="00E07E62">
            <w:pPr>
              <w:rPr>
                <w:b/>
                <w:color w:val="1E293B"/>
                <w:sz w:val="20"/>
              </w:rPr>
            </w:pPr>
          </w:p>
          <w:p w14:paraId="22619246" w14:textId="0223261A" w:rsidR="00800606" w:rsidRDefault="00000000">
            <w:r>
              <w:rPr>
                <w:b/>
                <w:color w:val="1E293B"/>
                <w:sz w:val="20"/>
              </w:rPr>
              <w:t xml:space="preserve">Project title </w:t>
            </w:r>
            <w:r>
              <w:rPr>
                <w:color w:val="5A6473"/>
                <w:sz w:val="20"/>
              </w:rPr>
              <w:t>________________________</w:t>
            </w:r>
          </w:p>
        </w:tc>
      </w:tr>
    </w:tbl>
    <w:p w14:paraId="200727B6" w14:textId="77777777" w:rsidR="00E07E62" w:rsidRDefault="00E07E62">
      <w:pPr>
        <w:spacing w:before="100" w:after="20"/>
        <w:rPr>
          <w:b/>
          <w:color w:val="003FA6"/>
          <w:sz w:val="25"/>
        </w:rPr>
      </w:pPr>
    </w:p>
    <w:p w14:paraId="6ED6A394" w14:textId="77777777" w:rsidR="00E07E62" w:rsidRDefault="00E07E62">
      <w:pPr>
        <w:spacing w:before="100" w:after="20"/>
        <w:rPr>
          <w:b/>
          <w:color w:val="003FA6"/>
          <w:sz w:val="25"/>
        </w:rPr>
      </w:pPr>
    </w:p>
    <w:p w14:paraId="453A413E" w14:textId="77777777" w:rsidR="00E07E62" w:rsidRDefault="00E07E62">
      <w:pPr>
        <w:spacing w:before="100" w:after="20"/>
        <w:rPr>
          <w:b/>
          <w:color w:val="003FA6"/>
          <w:sz w:val="25"/>
        </w:rPr>
      </w:pPr>
    </w:p>
    <w:p w14:paraId="5B04923A" w14:textId="3B4E4859" w:rsidR="00800606" w:rsidRDefault="00000000">
      <w:pPr>
        <w:spacing w:before="100" w:after="20"/>
      </w:pPr>
      <w:r>
        <w:rPr>
          <w:b/>
          <w:color w:val="003FA6"/>
          <w:sz w:val="25"/>
        </w:rPr>
        <w:t>2. Model, Cost &amp; Setup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00606" w14:paraId="68894432" w14:textId="77777777">
        <w:trPr>
          <w:jc w:val="center"/>
        </w:trPr>
        <w:tc>
          <w:tcPr>
            <w:tcW w:w="10512" w:type="dxa"/>
            <w:shd w:val="clear" w:color="auto" w:fill="DB1C3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A92A9" w14:textId="77777777" w:rsidR="00800606" w:rsidRDefault="00800606"/>
        </w:tc>
      </w:tr>
    </w:tbl>
    <w:p w14:paraId="750A1418" w14:textId="77777777" w:rsidR="00800606" w:rsidRDefault="00000000">
      <w:pPr>
        <w:spacing w:before="20" w:after="40"/>
      </w:pPr>
      <w:r>
        <w:rPr>
          <w:color w:val="5A6473"/>
          <w:sz w:val="18"/>
        </w:rPr>
        <w:t>Record the core choices you made in the bootcamp.</w:t>
      </w:r>
    </w:p>
    <w:p w14:paraId="1EB1C612" w14:textId="77777777" w:rsidR="00800606" w:rsidRDefault="00000000">
      <w:pPr>
        <w:spacing w:after="0"/>
        <w:rPr>
          <w:color w:val="5A6473"/>
          <w:sz w:val="20"/>
        </w:rPr>
      </w:pPr>
      <w:r>
        <w:rPr>
          <w:b/>
          <w:color w:val="1E293B"/>
          <w:sz w:val="20"/>
        </w:rPr>
        <w:t xml:space="preserve">Selected LLM </w:t>
      </w:r>
      <w:r>
        <w:rPr>
          <w:color w:val="5A6473"/>
          <w:sz w:val="20"/>
        </w:rPr>
        <w:t>____________________________________________</w:t>
      </w:r>
    </w:p>
    <w:p w14:paraId="12637181" w14:textId="77777777" w:rsidR="00E07E62" w:rsidRDefault="00E07E62">
      <w:pPr>
        <w:spacing w:after="0"/>
      </w:pPr>
    </w:p>
    <w:p w14:paraId="25086301" w14:textId="77777777" w:rsidR="00800606" w:rsidRDefault="00000000">
      <w:pPr>
        <w:spacing w:after="0"/>
        <w:rPr>
          <w:color w:val="5A6473"/>
          <w:sz w:val="20"/>
        </w:rPr>
      </w:pPr>
      <w:r>
        <w:rPr>
          <w:b/>
          <w:color w:val="1E293B"/>
          <w:sz w:val="20"/>
        </w:rPr>
        <w:t xml:space="preserve">Why did you choose this LLM? </w:t>
      </w:r>
      <w:r>
        <w:rPr>
          <w:color w:val="5A6473"/>
          <w:sz w:val="20"/>
        </w:rPr>
        <w:t>_________________________________</w:t>
      </w:r>
    </w:p>
    <w:p w14:paraId="62E8BFB2" w14:textId="77777777" w:rsidR="00E07E62" w:rsidRDefault="00E07E62">
      <w:pPr>
        <w:spacing w:after="0"/>
      </w:pPr>
    </w:p>
    <w:p w14:paraId="4DCAD542" w14:textId="77777777" w:rsidR="00800606" w:rsidRDefault="00000000">
      <w:pPr>
        <w:spacing w:after="0"/>
        <w:rPr>
          <w:color w:val="5A6473"/>
          <w:sz w:val="20"/>
        </w:rPr>
      </w:pPr>
      <w:r>
        <w:rPr>
          <w:b/>
          <w:color w:val="1E293B"/>
          <w:sz w:val="20"/>
        </w:rPr>
        <w:t xml:space="preserve">Embedding model used </w:t>
      </w:r>
      <w:r>
        <w:rPr>
          <w:color w:val="5A6473"/>
          <w:sz w:val="20"/>
        </w:rPr>
        <w:t>______________________________________</w:t>
      </w:r>
    </w:p>
    <w:p w14:paraId="568DDB1C" w14:textId="77777777" w:rsidR="00E07E62" w:rsidRDefault="00E07E62">
      <w:pPr>
        <w:spacing w:after="0"/>
      </w:pPr>
    </w:p>
    <w:p w14:paraId="79643225" w14:textId="77777777" w:rsidR="00800606" w:rsidRDefault="00000000">
      <w:pPr>
        <w:spacing w:after="0"/>
        <w:rPr>
          <w:color w:val="5A6473"/>
          <w:sz w:val="20"/>
        </w:rPr>
      </w:pPr>
      <w:r>
        <w:rPr>
          <w:b/>
          <w:color w:val="1E293B"/>
          <w:sz w:val="20"/>
        </w:rPr>
        <w:t xml:space="preserve">Estimated one-month usage cost </w:t>
      </w:r>
      <w:r>
        <w:rPr>
          <w:color w:val="5A6473"/>
          <w:sz w:val="20"/>
        </w:rPr>
        <w:t>________________________</w:t>
      </w:r>
    </w:p>
    <w:p w14:paraId="0F135CE0" w14:textId="77777777" w:rsidR="00E07E62" w:rsidRDefault="00E07E62">
      <w:pPr>
        <w:spacing w:after="0"/>
      </w:pPr>
    </w:p>
    <w:p w14:paraId="1E0E0E8D" w14:textId="77777777" w:rsidR="00E07E62" w:rsidRDefault="00E07E62">
      <w:pPr>
        <w:spacing w:after="0"/>
      </w:pPr>
    </w:p>
    <w:p w14:paraId="13E4A83C" w14:textId="77777777" w:rsidR="00800606" w:rsidRDefault="00000000">
      <w:pPr>
        <w:spacing w:after="0"/>
        <w:rPr>
          <w:color w:val="5A6473"/>
          <w:sz w:val="16"/>
        </w:rPr>
      </w:pPr>
      <w:r>
        <w:rPr>
          <w:color w:val="5A6473"/>
          <w:sz w:val="16"/>
        </w:rPr>
        <w:t>Rough estimate is enough. Example assumption: low / medium / high usage.</w:t>
      </w:r>
    </w:p>
    <w:p w14:paraId="6981CD17" w14:textId="77777777" w:rsidR="00E07E62" w:rsidRDefault="00E07E62">
      <w:pPr>
        <w:spacing w:after="0"/>
      </w:pPr>
    </w:p>
    <w:p w14:paraId="4616C3C3" w14:textId="77777777" w:rsidR="00800606" w:rsidRDefault="00000000">
      <w:pPr>
        <w:spacing w:after="0"/>
        <w:rPr>
          <w:color w:val="5A6473"/>
          <w:sz w:val="20"/>
        </w:rPr>
      </w:pPr>
      <w:r>
        <w:rPr>
          <w:b/>
          <w:color w:val="1E293B"/>
          <w:sz w:val="20"/>
        </w:rPr>
        <w:t xml:space="preserve">System instruction used </w:t>
      </w:r>
      <w:r>
        <w:rPr>
          <w:color w:val="5A6473"/>
          <w:sz w:val="20"/>
        </w:rPr>
        <w:t>_________________________________</w:t>
      </w:r>
    </w:p>
    <w:p w14:paraId="7DACB13E" w14:textId="77777777" w:rsidR="00E07E62" w:rsidRDefault="00E07E62">
      <w:pPr>
        <w:spacing w:after="0"/>
      </w:pPr>
    </w:p>
    <w:p w14:paraId="7260F1FE" w14:textId="77777777" w:rsidR="00800606" w:rsidRDefault="00000000">
      <w:pPr>
        <w:spacing w:after="0"/>
      </w:pPr>
      <w:r>
        <w:rPr>
          <w:b/>
          <w:color w:val="1E293B"/>
          <w:sz w:val="20"/>
        </w:rPr>
        <w:t xml:space="preserve">Any special setup, guardrails, or prompting? </w:t>
      </w:r>
      <w:r>
        <w:rPr>
          <w:color w:val="5A6473"/>
          <w:sz w:val="20"/>
        </w:rPr>
        <w:t>________________________</w:t>
      </w:r>
    </w:p>
    <w:p w14:paraId="0C309B88" w14:textId="77777777" w:rsidR="00800606" w:rsidRDefault="00000000">
      <w:r>
        <w:rPr>
          <w:color w:val="1E293B"/>
        </w:rPr>
        <w:t>☐ LlamaIndex</w:t>
      </w:r>
      <w:r>
        <w:t xml:space="preserve">   </w:t>
      </w:r>
      <w:r>
        <w:rPr>
          <w:color w:val="1E293B"/>
        </w:rPr>
        <w:t>☐ Pinecone</w:t>
      </w:r>
      <w:r>
        <w:t xml:space="preserve">   </w:t>
      </w:r>
      <w:r>
        <w:rPr>
          <w:color w:val="1E293B"/>
        </w:rPr>
        <w:t>☐ OpenAI / GPT</w:t>
      </w:r>
      <w:r>
        <w:t xml:space="preserve">   </w:t>
      </w:r>
      <w:r>
        <w:rPr>
          <w:color w:val="1E293B"/>
        </w:rPr>
        <w:t>☐ Gradio</w:t>
      </w:r>
      <w:r>
        <w:t xml:space="preserve">   </w:t>
      </w:r>
      <w:r>
        <w:rPr>
          <w:color w:val="1E293B"/>
        </w:rPr>
        <w:t>☐ Other</w:t>
      </w:r>
    </w:p>
    <w:p w14:paraId="3FCB666E" w14:textId="77777777" w:rsidR="00800606" w:rsidRDefault="00000000">
      <w:r>
        <w:br w:type="page"/>
      </w:r>
    </w:p>
    <w:p w14:paraId="79256260" w14:textId="77777777" w:rsidR="00800606" w:rsidRDefault="00000000">
      <w:pPr>
        <w:spacing w:before="100" w:after="20"/>
      </w:pPr>
      <w:r>
        <w:rPr>
          <w:b/>
          <w:color w:val="003FA6"/>
          <w:sz w:val="25"/>
        </w:rPr>
        <w:lastRenderedPageBreak/>
        <w:t>3. Test Questions, Output, and Observations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00606" w14:paraId="569765FB" w14:textId="77777777">
        <w:trPr>
          <w:jc w:val="center"/>
        </w:trPr>
        <w:tc>
          <w:tcPr>
            <w:tcW w:w="10512" w:type="dxa"/>
            <w:shd w:val="clear" w:color="auto" w:fill="DB1C3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BE39A" w14:textId="77777777" w:rsidR="00800606" w:rsidRDefault="00800606"/>
        </w:tc>
      </w:tr>
    </w:tbl>
    <w:p w14:paraId="093042A0" w14:textId="77777777" w:rsidR="00800606" w:rsidRDefault="00000000">
      <w:pPr>
        <w:spacing w:before="20" w:after="40"/>
      </w:pPr>
      <w:r>
        <w:rPr>
          <w:color w:val="5A6473"/>
          <w:sz w:val="18"/>
        </w:rPr>
        <w:t>Fill at least 3 rows. Keep the output summary short.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304"/>
        <w:gridCol w:w="2232"/>
        <w:gridCol w:w="2160"/>
      </w:tblGrid>
      <w:tr w:rsidR="00800606" w14:paraId="5C3840BB" w14:textId="77777777">
        <w:trPr>
          <w:jc w:val="center"/>
        </w:trPr>
        <w:tc>
          <w:tcPr>
            <w:tcW w:w="2520" w:type="dxa"/>
            <w:shd w:val="clear" w:color="auto" w:fill="EAF0FB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B78B1F2" w14:textId="77777777" w:rsidR="00800606" w:rsidRDefault="00000000">
            <w:pPr>
              <w:jc w:val="center"/>
            </w:pPr>
            <w:r>
              <w:rPr>
                <w:b/>
                <w:color w:val="003FA6"/>
                <w:sz w:val="18"/>
              </w:rPr>
              <w:t>Question asked</w:t>
            </w:r>
          </w:p>
        </w:tc>
        <w:tc>
          <w:tcPr>
            <w:tcW w:w="2304" w:type="dxa"/>
            <w:shd w:val="clear" w:color="auto" w:fill="EAF0FB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04F3EC6" w14:textId="77777777" w:rsidR="00800606" w:rsidRDefault="00000000">
            <w:pPr>
              <w:jc w:val="center"/>
            </w:pPr>
            <w:r>
              <w:rPr>
                <w:b/>
                <w:color w:val="003FA6"/>
                <w:sz w:val="18"/>
              </w:rPr>
              <w:t>Expected answer</w:t>
            </w:r>
          </w:p>
        </w:tc>
        <w:tc>
          <w:tcPr>
            <w:tcW w:w="2232" w:type="dxa"/>
            <w:shd w:val="clear" w:color="auto" w:fill="EAF0FB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B27EBB2" w14:textId="77777777" w:rsidR="00800606" w:rsidRDefault="00000000">
            <w:pPr>
              <w:jc w:val="center"/>
            </w:pPr>
            <w:r>
              <w:rPr>
                <w:b/>
                <w:color w:val="003FA6"/>
                <w:sz w:val="18"/>
              </w:rPr>
              <w:t>Actual output</w:t>
            </w:r>
          </w:p>
        </w:tc>
        <w:tc>
          <w:tcPr>
            <w:tcW w:w="2160" w:type="dxa"/>
            <w:shd w:val="clear" w:color="auto" w:fill="EAF0FB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58A0D97" w14:textId="77777777" w:rsidR="00800606" w:rsidRDefault="00000000">
            <w:pPr>
              <w:jc w:val="center"/>
            </w:pPr>
            <w:r>
              <w:rPr>
                <w:b/>
                <w:color w:val="003FA6"/>
                <w:sz w:val="18"/>
              </w:rPr>
              <w:t>Observation</w:t>
            </w:r>
          </w:p>
        </w:tc>
      </w:tr>
      <w:tr w:rsidR="00800606" w14:paraId="7C1E6C67" w14:textId="77777777">
        <w:trPr>
          <w:jc w:val="center"/>
        </w:trPr>
        <w:tc>
          <w:tcPr>
            <w:tcW w:w="2520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5182ED5" w14:textId="77777777" w:rsidR="00800606" w:rsidRDefault="00000000">
            <w:r>
              <w:rPr>
                <w:color w:val="5A6473"/>
              </w:rPr>
              <w:br/>
            </w:r>
          </w:p>
        </w:tc>
        <w:tc>
          <w:tcPr>
            <w:tcW w:w="2304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BC9869C" w14:textId="77777777" w:rsidR="00800606" w:rsidRDefault="00000000">
            <w:r>
              <w:rPr>
                <w:color w:val="5A6473"/>
              </w:rPr>
              <w:br/>
            </w:r>
          </w:p>
        </w:tc>
        <w:tc>
          <w:tcPr>
            <w:tcW w:w="2232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D3DD16F" w14:textId="77777777" w:rsidR="00800606" w:rsidRDefault="00000000">
            <w:r>
              <w:rPr>
                <w:color w:val="5A6473"/>
              </w:rPr>
              <w:br/>
            </w:r>
          </w:p>
        </w:tc>
        <w:tc>
          <w:tcPr>
            <w:tcW w:w="2160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7986319" w14:textId="77777777" w:rsidR="00800606" w:rsidRDefault="00000000">
            <w:r>
              <w:rPr>
                <w:color w:val="5A6473"/>
              </w:rPr>
              <w:br/>
            </w:r>
          </w:p>
        </w:tc>
      </w:tr>
      <w:tr w:rsidR="00800606" w14:paraId="6868A0D5" w14:textId="77777777">
        <w:trPr>
          <w:jc w:val="center"/>
        </w:trPr>
        <w:tc>
          <w:tcPr>
            <w:tcW w:w="2520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6319FB5" w14:textId="77777777" w:rsidR="00800606" w:rsidRDefault="00000000">
            <w:r>
              <w:rPr>
                <w:color w:val="5A6473"/>
              </w:rPr>
              <w:br/>
            </w:r>
          </w:p>
        </w:tc>
        <w:tc>
          <w:tcPr>
            <w:tcW w:w="2304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8C8B900" w14:textId="77777777" w:rsidR="00800606" w:rsidRDefault="00000000">
            <w:r>
              <w:rPr>
                <w:color w:val="5A6473"/>
              </w:rPr>
              <w:br/>
            </w:r>
          </w:p>
        </w:tc>
        <w:tc>
          <w:tcPr>
            <w:tcW w:w="2232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76DEB19" w14:textId="77777777" w:rsidR="00800606" w:rsidRDefault="00000000">
            <w:r>
              <w:rPr>
                <w:color w:val="5A6473"/>
              </w:rPr>
              <w:br/>
            </w:r>
          </w:p>
        </w:tc>
        <w:tc>
          <w:tcPr>
            <w:tcW w:w="2160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EE0FD78" w14:textId="77777777" w:rsidR="00800606" w:rsidRDefault="00000000">
            <w:r>
              <w:rPr>
                <w:color w:val="5A6473"/>
              </w:rPr>
              <w:br/>
            </w:r>
          </w:p>
        </w:tc>
      </w:tr>
      <w:tr w:rsidR="00800606" w14:paraId="5AD689B9" w14:textId="77777777">
        <w:trPr>
          <w:jc w:val="center"/>
        </w:trPr>
        <w:tc>
          <w:tcPr>
            <w:tcW w:w="2520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0EF0D15" w14:textId="77777777" w:rsidR="00800606" w:rsidRDefault="00000000">
            <w:r>
              <w:rPr>
                <w:color w:val="5A6473"/>
              </w:rPr>
              <w:br/>
            </w:r>
          </w:p>
        </w:tc>
        <w:tc>
          <w:tcPr>
            <w:tcW w:w="2304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DD5A237" w14:textId="77777777" w:rsidR="00800606" w:rsidRDefault="00000000">
            <w:r>
              <w:rPr>
                <w:color w:val="5A6473"/>
              </w:rPr>
              <w:br/>
            </w:r>
          </w:p>
        </w:tc>
        <w:tc>
          <w:tcPr>
            <w:tcW w:w="2232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7BCEBAD" w14:textId="77777777" w:rsidR="00800606" w:rsidRDefault="00000000">
            <w:r>
              <w:rPr>
                <w:color w:val="5A6473"/>
              </w:rPr>
              <w:br/>
            </w:r>
          </w:p>
        </w:tc>
        <w:tc>
          <w:tcPr>
            <w:tcW w:w="2160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5AA2191" w14:textId="77777777" w:rsidR="00800606" w:rsidRDefault="00000000">
            <w:r>
              <w:rPr>
                <w:color w:val="5A6473"/>
              </w:rPr>
              <w:br/>
            </w:r>
          </w:p>
        </w:tc>
      </w:tr>
    </w:tbl>
    <w:p w14:paraId="736E5412" w14:textId="77777777" w:rsidR="00800606" w:rsidRDefault="00000000">
      <w:pPr>
        <w:spacing w:before="100" w:after="20"/>
      </w:pPr>
      <w:r>
        <w:rPr>
          <w:b/>
          <w:color w:val="003FA6"/>
          <w:sz w:val="25"/>
        </w:rPr>
        <w:t>4. Reflection &amp; Next Version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464"/>
        <w:gridCol w:w="6048"/>
        <w:gridCol w:w="1268"/>
      </w:tblGrid>
      <w:tr w:rsidR="00800606" w14:paraId="06D89E2B" w14:textId="77777777">
        <w:trPr>
          <w:gridAfter w:val="1"/>
          <w:wAfter w:w="1268" w:type="dxa"/>
          <w:jc w:val="center"/>
        </w:trPr>
        <w:tc>
          <w:tcPr>
            <w:tcW w:w="10512" w:type="dxa"/>
            <w:gridSpan w:val="2"/>
            <w:shd w:val="clear" w:color="auto" w:fill="DB1C3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C3CE2" w14:textId="77777777" w:rsidR="00800606" w:rsidRDefault="00800606"/>
        </w:tc>
      </w:tr>
      <w:tr w:rsidR="00800606" w14:paraId="0F56501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4464" w:type="dxa"/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F3898F5" w14:textId="77777777" w:rsidR="00800606" w:rsidRDefault="00000000">
            <w:r>
              <w:rPr>
                <w:b/>
                <w:color w:val="DB1C3E"/>
              </w:rPr>
              <w:t>What worked well?</w:t>
            </w:r>
          </w:p>
          <w:p w14:paraId="7950D7D3" w14:textId="77777777" w:rsidR="00800606" w:rsidRDefault="00000000">
            <w:r>
              <w:rPr>
                <w:color w:val="5A6473"/>
              </w:rPr>
              <w:t>____________________________</w:t>
            </w:r>
            <w:r>
              <w:rPr>
                <w:color w:val="5A6473"/>
              </w:rPr>
              <w:br/>
              <w:t>____________________________</w:t>
            </w:r>
          </w:p>
        </w:tc>
        <w:tc>
          <w:tcPr>
            <w:tcW w:w="4464" w:type="dxa"/>
            <w:gridSpan w:val="2"/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D74BE47" w14:textId="77777777" w:rsidR="00800606" w:rsidRDefault="00000000">
            <w:r>
              <w:rPr>
                <w:b/>
                <w:color w:val="DB1C3E"/>
              </w:rPr>
              <w:t>What did not work well?</w:t>
            </w:r>
          </w:p>
          <w:p w14:paraId="72B470BF" w14:textId="77777777" w:rsidR="00800606" w:rsidRDefault="00000000">
            <w:r>
              <w:rPr>
                <w:color w:val="5A6473"/>
              </w:rPr>
              <w:t>____________________________</w:t>
            </w:r>
            <w:r>
              <w:rPr>
                <w:color w:val="5A6473"/>
              </w:rPr>
              <w:br/>
              <w:t>____________________________</w:t>
            </w:r>
          </w:p>
        </w:tc>
      </w:tr>
      <w:tr w:rsidR="00800606" w14:paraId="46F5BE8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4464" w:type="dxa"/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D4C44C5" w14:textId="77777777" w:rsidR="00800606" w:rsidRDefault="00000000">
            <w:r>
              <w:rPr>
                <w:b/>
                <w:color w:val="DB1C3E"/>
              </w:rPr>
              <w:t>One key learning from this project</w:t>
            </w:r>
          </w:p>
          <w:p w14:paraId="71F72A68" w14:textId="77777777" w:rsidR="00800606" w:rsidRDefault="00000000">
            <w:r>
              <w:rPr>
                <w:color w:val="5A6473"/>
              </w:rPr>
              <w:t>____________________________</w:t>
            </w:r>
            <w:r>
              <w:rPr>
                <w:color w:val="5A6473"/>
              </w:rPr>
              <w:br/>
              <w:t>____________________________</w:t>
            </w:r>
          </w:p>
        </w:tc>
        <w:tc>
          <w:tcPr>
            <w:tcW w:w="4464" w:type="dxa"/>
            <w:gridSpan w:val="2"/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222C6E7" w14:textId="77777777" w:rsidR="00800606" w:rsidRDefault="00000000">
            <w:r>
              <w:rPr>
                <w:b/>
                <w:color w:val="DB1C3E"/>
              </w:rPr>
              <w:t>What would you improve with more time?</w:t>
            </w:r>
          </w:p>
          <w:p w14:paraId="7B354DC7" w14:textId="77777777" w:rsidR="00800606" w:rsidRDefault="00000000">
            <w:r>
              <w:rPr>
                <w:color w:val="5A6473"/>
              </w:rPr>
              <w:t>____________________________</w:t>
            </w:r>
            <w:r>
              <w:rPr>
                <w:color w:val="5A6473"/>
              </w:rPr>
              <w:br/>
              <w:t>____________________________</w:t>
            </w:r>
          </w:p>
        </w:tc>
      </w:tr>
    </w:tbl>
    <w:p w14:paraId="78627044" w14:textId="77777777" w:rsidR="00E07E62" w:rsidRDefault="00E07E62">
      <w:pPr>
        <w:spacing w:before="100" w:after="20"/>
        <w:rPr>
          <w:b/>
          <w:color w:val="003FA6"/>
          <w:sz w:val="25"/>
        </w:rPr>
      </w:pPr>
    </w:p>
    <w:p w14:paraId="25E6D3C2" w14:textId="77777777" w:rsidR="00E07E62" w:rsidRDefault="00E07E62">
      <w:pPr>
        <w:spacing w:before="100" w:after="20"/>
        <w:rPr>
          <w:b/>
          <w:color w:val="003FA6"/>
          <w:sz w:val="25"/>
        </w:rPr>
      </w:pPr>
    </w:p>
    <w:p w14:paraId="5C9B4F55" w14:textId="7379E22D" w:rsidR="00800606" w:rsidRDefault="00000000">
      <w:pPr>
        <w:spacing w:before="100" w:after="20"/>
      </w:pPr>
      <w:r>
        <w:rPr>
          <w:b/>
          <w:color w:val="003FA6"/>
          <w:sz w:val="25"/>
        </w:rPr>
        <w:t>5. Final Submission Checklist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512"/>
        <w:gridCol w:w="110"/>
      </w:tblGrid>
      <w:tr w:rsidR="00800606" w14:paraId="0F9D0DC9" w14:textId="77777777">
        <w:trPr>
          <w:jc w:val="center"/>
        </w:trPr>
        <w:tc>
          <w:tcPr>
            <w:tcW w:w="10512" w:type="dxa"/>
            <w:gridSpan w:val="2"/>
            <w:shd w:val="clear" w:color="auto" w:fill="DB1C3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F473F" w14:textId="77777777" w:rsidR="00800606" w:rsidRDefault="00800606"/>
        </w:tc>
      </w:tr>
      <w:tr w:rsidR="00800606" w14:paraId="475D37D5" w14:textId="77777777">
        <w:trPr>
          <w:gridAfter w:val="1"/>
          <w:wAfter w:w="110" w:type="dxa"/>
          <w:jc w:val="center"/>
        </w:trPr>
        <w:tc>
          <w:tcPr>
            <w:tcW w:w="10512" w:type="dxa"/>
            <w:shd w:val="clear" w:color="auto" w:fill="FFF7ED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7269FF4" w14:textId="77777777" w:rsidR="00800606" w:rsidRDefault="00000000">
            <w:pPr>
              <w:spacing w:after="0"/>
            </w:pPr>
            <w:r>
              <w:rPr>
                <w:color w:val="1E293B"/>
                <w:sz w:val="18"/>
              </w:rPr>
              <w:t>☐ Bot name and selected LLM</w:t>
            </w:r>
          </w:p>
          <w:p w14:paraId="3FD31581" w14:textId="77777777" w:rsidR="00800606" w:rsidRDefault="00000000">
            <w:pPr>
              <w:spacing w:after="0"/>
            </w:pPr>
            <w:r>
              <w:rPr>
                <w:color w:val="1E293B"/>
                <w:sz w:val="18"/>
              </w:rPr>
              <w:t>☐ System instruction used</w:t>
            </w:r>
          </w:p>
          <w:p w14:paraId="1FECC2BE" w14:textId="77777777" w:rsidR="00800606" w:rsidRDefault="00000000">
            <w:pPr>
              <w:spacing w:after="0"/>
            </w:pPr>
            <w:r>
              <w:rPr>
                <w:color w:val="1E293B"/>
                <w:sz w:val="18"/>
              </w:rPr>
              <w:t>☐ 3 tested questions and outputs</w:t>
            </w:r>
          </w:p>
          <w:p w14:paraId="58F7B46F" w14:textId="77777777" w:rsidR="00800606" w:rsidRDefault="00000000">
            <w:pPr>
              <w:spacing w:after="0"/>
            </w:pPr>
            <w:r>
              <w:rPr>
                <w:color w:val="1E293B"/>
                <w:sz w:val="18"/>
              </w:rPr>
              <w:t>☐ One key learning</w:t>
            </w:r>
          </w:p>
          <w:p w14:paraId="31D1F61E" w14:textId="77777777" w:rsidR="00800606" w:rsidRDefault="00000000">
            <w:pPr>
              <w:spacing w:after="0"/>
            </w:pPr>
            <w:r>
              <w:rPr>
                <w:color w:val="1E293B"/>
                <w:sz w:val="18"/>
              </w:rPr>
              <w:t>☐ One improvement for the next version</w:t>
            </w:r>
          </w:p>
          <w:p w14:paraId="5EDBB709" w14:textId="77777777" w:rsidR="00800606" w:rsidRDefault="00000000">
            <w:pPr>
              <w:spacing w:after="0"/>
            </w:pPr>
            <w:r>
              <w:rPr>
                <w:color w:val="1E293B"/>
                <w:sz w:val="18"/>
              </w:rPr>
              <w:t>☐ Estimated monthly cost</w:t>
            </w:r>
          </w:p>
          <w:p w14:paraId="2E09C1D1" w14:textId="77777777" w:rsidR="00800606" w:rsidRDefault="00000000">
            <w:pPr>
              <w:spacing w:after="0"/>
            </w:pPr>
            <w:r>
              <w:rPr>
                <w:color w:val="1E293B"/>
                <w:sz w:val="18"/>
              </w:rPr>
              <w:t>☐ Demo link / screenshot / Hugging Face / Gradio link</w:t>
            </w:r>
          </w:p>
        </w:tc>
      </w:tr>
    </w:tbl>
    <w:p w14:paraId="5E33B61A" w14:textId="77777777" w:rsidR="004A49A7" w:rsidRDefault="004A49A7"/>
    <w:sectPr w:rsidR="004A49A7" w:rsidSect="00034616">
      <w:headerReference w:type="default" r:id="rId9"/>
      <w:footerReference w:type="default" r:id="rId10"/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7AEB7" w14:textId="77777777" w:rsidR="004A49A7" w:rsidRDefault="004A49A7">
      <w:pPr>
        <w:spacing w:after="0" w:line="240" w:lineRule="auto"/>
      </w:pPr>
      <w:r>
        <w:separator/>
      </w:r>
    </w:p>
  </w:endnote>
  <w:endnote w:type="continuationSeparator" w:id="0">
    <w:p w14:paraId="6E0351EF" w14:textId="77777777" w:rsidR="004A49A7" w:rsidRDefault="004A4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38312" w14:textId="77777777" w:rsidR="00800606" w:rsidRDefault="00000000">
    <w:pPr>
      <w:pStyle w:val="Footer"/>
      <w:jc w:val="center"/>
    </w:pPr>
    <w:r>
      <w:rPr>
        <w:color w:val="5A6473"/>
        <w:sz w:val="16"/>
      </w:rPr>
      <w:t>DDS AI Accelerator Bootcamp - Progress Notebook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75142" w14:textId="77777777" w:rsidR="004A49A7" w:rsidRDefault="004A49A7">
      <w:pPr>
        <w:spacing w:after="0" w:line="240" w:lineRule="auto"/>
      </w:pPr>
      <w:r>
        <w:separator/>
      </w:r>
    </w:p>
  </w:footnote>
  <w:footnote w:type="continuationSeparator" w:id="0">
    <w:p w14:paraId="0A4A16CD" w14:textId="77777777" w:rsidR="004A49A7" w:rsidRDefault="004A49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88185" w14:textId="77777777" w:rsidR="00800606" w:rsidRDefault="00000000">
    <w:pPr>
      <w:pStyle w:val="Header"/>
      <w:jc w:val="right"/>
    </w:pPr>
    <w:r>
      <w:rPr>
        <w:b/>
        <w:color w:val="003FA6"/>
        <w:sz w:val="17"/>
      </w:rPr>
      <w:t xml:space="preserve">AI Accelerator </w:t>
    </w:r>
    <w:proofErr w:type="gramStart"/>
    <w:r>
      <w:rPr>
        <w:b/>
        <w:color w:val="003FA6"/>
        <w:sz w:val="17"/>
      </w:rPr>
      <w:t>Bootcamp</w:t>
    </w:r>
    <w:r>
      <w:rPr>
        <w:color w:val="5A6473"/>
        <w:sz w:val="17"/>
      </w:rPr>
      <w:t xml:space="preserve">  |</w:t>
    </w:r>
    <w:proofErr w:type="gramEnd"/>
    <w:r>
      <w:rPr>
        <w:color w:val="5A6473"/>
        <w:sz w:val="17"/>
      </w:rPr>
      <w:t xml:space="preserve">  DDS HR Chatbot Progress Notebook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720417">
    <w:abstractNumId w:val="8"/>
  </w:num>
  <w:num w:numId="2" w16cid:durableId="844174336">
    <w:abstractNumId w:val="6"/>
  </w:num>
  <w:num w:numId="3" w16cid:durableId="205531717">
    <w:abstractNumId w:val="5"/>
  </w:num>
  <w:num w:numId="4" w16cid:durableId="1685983704">
    <w:abstractNumId w:val="4"/>
  </w:num>
  <w:num w:numId="5" w16cid:durableId="302740882">
    <w:abstractNumId w:val="7"/>
  </w:num>
  <w:num w:numId="6" w16cid:durableId="1696347203">
    <w:abstractNumId w:val="3"/>
  </w:num>
  <w:num w:numId="7" w16cid:durableId="1713185591">
    <w:abstractNumId w:val="2"/>
  </w:num>
  <w:num w:numId="8" w16cid:durableId="1543979037">
    <w:abstractNumId w:val="1"/>
  </w:num>
  <w:num w:numId="9" w16cid:durableId="2166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9A7"/>
    <w:rsid w:val="00800606"/>
    <w:rsid w:val="00A336D1"/>
    <w:rsid w:val="00AA1D8D"/>
    <w:rsid w:val="00B47730"/>
    <w:rsid w:val="00CB0664"/>
    <w:rsid w:val="00E07E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5A203D"/>
  <w14:defaultImageDpi w14:val="300"/>
  <w15:docId w15:val="{D9EDB670-99CB-4E46-BF8E-50F6074C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1573</Characters>
  <Application>Microsoft Office Word</Application>
  <DocSecurity>0</DocSecurity>
  <Lines>87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Arshad Ahmad</cp:lastModifiedBy>
  <cp:revision>2</cp:revision>
  <dcterms:created xsi:type="dcterms:W3CDTF">2013-12-23T23:15:00Z</dcterms:created>
  <dcterms:modified xsi:type="dcterms:W3CDTF">2026-03-28T13:22:00Z</dcterms:modified>
  <cp:category/>
</cp:coreProperties>
</file>